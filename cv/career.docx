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351B" w14:textId="77777777" w:rsidR="007A50D5" w:rsidRDefault="00000000">
      <w:pPr>
        <w:jc w:val="center"/>
      </w:pPr>
      <w:r>
        <w:rPr>
          <w:b/>
          <w:sz w:val="32"/>
        </w:rPr>
        <w:t>KHAIRUL RAIHAN HIDAYAT</w:t>
      </w:r>
    </w:p>
    <w:p w14:paraId="3D0022C0" w14:textId="656C4C52" w:rsidR="007A50D5" w:rsidRDefault="00000000">
      <w:pPr>
        <w:pBdr>
          <w:bottom w:val="double" w:sz="6" w:space="1" w:color="auto"/>
        </w:pBdr>
        <w:jc w:val="center"/>
      </w:pPr>
      <w:r>
        <w:t xml:space="preserve">Kota Tangerang, Banten 15157 | 0898-951-8334 | </w:t>
      </w:r>
      <w:hyperlink r:id="rId6" w:history="1">
        <w:r w:rsidR="000F5290" w:rsidRPr="001E3C8F">
          <w:rPr>
            <w:rStyle w:val="Hyperlink"/>
          </w:rPr>
          <w:t>khairulraihan617@gmail.com</w:t>
        </w:r>
      </w:hyperlink>
    </w:p>
    <w:p w14:paraId="494206B4" w14:textId="74950E7F" w:rsidR="007A50D5" w:rsidRDefault="000F5290">
      <w:pPr>
        <w:spacing w:before="240" w:after="80"/>
      </w:pPr>
      <w:proofErr w:type="spellStart"/>
      <w:r>
        <w:rPr>
          <w:b/>
          <w:sz w:val="24"/>
        </w:rPr>
        <w:t>Tentang</w:t>
      </w:r>
      <w:proofErr w:type="spellEnd"/>
      <w:r>
        <w:rPr>
          <w:b/>
          <w:sz w:val="24"/>
        </w:rPr>
        <w:t xml:space="preserve"> Saya</w:t>
      </w:r>
    </w:p>
    <w:p w14:paraId="154F125D" w14:textId="2FF3092F" w:rsidR="00400EC1" w:rsidRDefault="00400EC1" w:rsidP="00400EC1">
      <w:pPr>
        <w:pBdr>
          <w:bottom w:val="double" w:sz="6" w:space="1" w:color="auto"/>
        </w:pBdr>
      </w:pPr>
      <w:r>
        <w:t xml:space="preserve">Fresh Graduate Sistem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peminatan</w:t>
      </w:r>
      <w:proofErr w:type="spellEnd"/>
      <w:r>
        <w:t xml:space="preserve"> Data Science (IPK 3.88). Memiliki ketertarikan mendalam serta keahlian praktis dalam analisis data, pemodelan machine learning, dan visualisasi data untuk mendukung pengambilan keputusan strategis.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, dan analisis data menggunakan Python dan SQL, serta merancang dasbor interaktif menggunakan Tableau dan Looker Studio.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1CB1624D" w14:textId="77777777" w:rsidR="007A50D5" w:rsidRDefault="00000000">
      <w:pPr>
        <w:spacing w:before="240" w:after="80"/>
      </w:pPr>
      <w:r>
        <w:rPr>
          <w:b/>
          <w:sz w:val="24"/>
        </w:rPr>
        <w:t>PENDIDIKAN</w:t>
      </w:r>
    </w:p>
    <w:p w14:paraId="57886999" w14:textId="2747ED06" w:rsidR="00400EC1" w:rsidRDefault="00000000" w:rsidP="00400EC1">
      <w:pPr>
        <w:pBdr>
          <w:bottom w:val="double" w:sz="6" w:space="1" w:color="auto"/>
        </w:pBdr>
      </w:pPr>
      <w:r>
        <w:rPr>
          <w:b/>
        </w:rPr>
        <w:t>Universitas Budi Luhur</w:t>
      </w:r>
      <w:r>
        <w:t>, Jakarta</w:t>
      </w:r>
      <w:r>
        <w:br/>
        <w:t>Sarjana Komputer, Sistem Informasi (Peminatan: Data Science) | 2022 - 2026</w:t>
      </w:r>
      <w:r>
        <w:br/>
        <w:t>• IPK: 3.88 / 4.00</w:t>
      </w:r>
      <w:r>
        <w:br/>
        <w:t xml:space="preserve">• Mata Kuliah Relevan: Analisis Big Data, Pemodelan Data, Rekayasa Data (Data Engineering), </w:t>
      </w:r>
      <w:proofErr w:type="spellStart"/>
      <w:r>
        <w:t>Visualisasi</w:t>
      </w:r>
      <w:proofErr w:type="spellEnd"/>
      <w:r>
        <w:t xml:space="preserve"> Data.</w:t>
      </w:r>
    </w:p>
    <w:p w14:paraId="28F00D8D" w14:textId="77777777" w:rsidR="007A50D5" w:rsidRDefault="00000000">
      <w:pPr>
        <w:spacing w:before="240" w:after="80"/>
      </w:pPr>
      <w:r>
        <w:rPr>
          <w:b/>
          <w:sz w:val="24"/>
        </w:rPr>
        <w:t>PROYEK DATA &amp; AKADEMIS</w:t>
      </w:r>
    </w:p>
    <w:p w14:paraId="1C44A66D" w14:textId="77777777" w:rsidR="007A50D5" w:rsidRDefault="00000000">
      <w:r>
        <w:rPr>
          <w:b/>
        </w:rPr>
        <w:t>Pemodelan Analisis Sentimen Respons Netizen (Tugas Akhir / Skripsi)</w:t>
      </w:r>
    </w:p>
    <w:p w14:paraId="10B17306" w14:textId="77777777" w:rsidR="007A50D5" w:rsidRDefault="00000000">
      <w:pPr>
        <w:pStyle w:val="ListBullet"/>
      </w:pPr>
      <w:r>
        <w:t>Merancang dan membangun model machine learning untuk analisis sentimen respons netizen pada data komentar YouTube menggunakan bahasa pemrograman Python.</w:t>
      </w:r>
    </w:p>
    <w:p w14:paraId="02967557" w14:textId="77777777" w:rsidR="007A50D5" w:rsidRDefault="00000000">
      <w:pPr>
        <w:pStyle w:val="ListBullet"/>
      </w:pPr>
      <w:r>
        <w:t>Menerapkan pendekatan komparatif antara algoritma Support Vector Machine (SVM) dan Naive Bayes untuk mengklasifikasikan teks dan mengukur akurasi model terbaik.</w:t>
      </w:r>
    </w:p>
    <w:p w14:paraId="61203B02" w14:textId="77777777" w:rsidR="007A50D5" w:rsidRDefault="00000000">
      <w:pPr>
        <w:pStyle w:val="ListBullet"/>
      </w:pPr>
      <w:r>
        <w:t>Melakukan pemrosesan bahasa alami (NLP) termasuk data cleaning, tokenization, dan ekstraksi fitur pada data teks tidak terstruktur.</w:t>
      </w:r>
    </w:p>
    <w:p w14:paraId="2C84A29B" w14:textId="77777777" w:rsidR="007A50D5" w:rsidRDefault="00000000">
      <w:r>
        <w:rPr>
          <w:b/>
        </w:rPr>
        <w:t>Football Market Value Visualization</w:t>
      </w:r>
    </w:p>
    <w:p w14:paraId="775EEDD8" w14:textId="77777777" w:rsidR="007A50D5" w:rsidRDefault="00000000">
      <w:pPr>
        <w:pStyle w:val="ListBullet"/>
      </w:pPr>
      <w:r>
        <w:t>Menganalisis faktor-faktor yang memengaruhi nilai pasar pemain sepak bola di 3 liga teratas Eropa dengan mengintegrasikan dataset dari Kaggle.</w:t>
      </w:r>
    </w:p>
    <w:p w14:paraId="0FD779FF" w14:textId="77777777" w:rsidR="007A50D5" w:rsidRDefault="00000000">
      <w:pPr>
        <w:pStyle w:val="ListBullet"/>
      </w:pPr>
      <w:r>
        <w:t>Melakukan web scraping dan data cleaning secara komprehensif menggunakan Python untuk memastikan kualitas dan akurasi data.</w:t>
      </w:r>
    </w:p>
    <w:p w14:paraId="586FEF4C" w14:textId="184EC2BF" w:rsidR="007A50D5" w:rsidRDefault="007A50D5" w:rsidP="00CE3F71">
      <w:pPr>
        <w:pStyle w:val="ListBullet"/>
        <w:numPr>
          <w:ilvl w:val="0"/>
          <w:numId w:val="0"/>
        </w:numPr>
        <w:pBdr>
          <w:bottom w:val="double" w:sz="6" w:space="1" w:color="auto"/>
        </w:pBdr>
        <w:ind w:left="360"/>
      </w:pPr>
    </w:p>
    <w:p w14:paraId="1F494DBA" w14:textId="2091C958" w:rsidR="00400EC1" w:rsidRDefault="00400EC1" w:rsidP="00400EC1">
      <w:pPr>
        <w:pStyle w:val="ListBullet"/>
        <w:numPr>
          <w:ilvl w:val="0"/>
          <w:numId w:val="0"/>
        </w:numPr>
        <w:ind w:left="360"/>
      </w:pPr>
    </w:p>
    <w:p w14:paraId="13E5F20A" w14:textId="77831E87" w:rsidR="00CE3F71" w:rsidRDefault="00CE3F71" w:rsidP="00400EC1">
      <w:pPr>
        <w:pStyle w:val="ListBullet"/>
        <w:numPr>
          <w:ilvl w:val="0"/>
          <w:numId w:val="0"/>
        </w:numPr>
        <w:ind w:left="360"/>
      </w:pPr>
    </w:p>
    <w:p w14:paraId="7C372A62" w14:textId="55300823" w:rsidR="00CE3F71" w:rsidRDefault="00CE3F71" w:rsidP="00400EC1">
      <w:pPr>
        <w:pStyle w:val="ListBullet"/>
        <w:numPr>
          <w:ilvl w:val="0"/>
          <w:numId w:val="0"/>
        </w:numPr>
        <w:ind w:left="360"/>
      </w:pPr>
    </w:p>
    <w:p w14:paraId="2EB501E7" w14:textId="77777777" w:rsidR="00C27077" w:rsidRDefault="00C27077" w:rsidP="00400EC1">
      <w:pPr>
        <w:pStyle w:val="ListBullet"/>
        <w:numPr>
          <w:ilvl w:val="0"/>
          <w:numId w:val="0"/>
        </w:numPr>
        <w:ind w:left="360"/>
      </w:pPr>
    </w:p>
    <w:p w14:paraId="593C1145" w14:textId="77777777" w:rsidR="007A50D5" w:rsidRDefault="00000000">
      <w:r>
        <w:rPr>
          <w:b/>
        </w:rPr>
        <w:lastRenderedPageBreak/>
        <w:t>Amazon Sales Data Analysis &amp; Visualization</w:t>
      </w:r>
    </w:p>
    <w:p w14:paraId="706F7C06" w14:textId="77777777" w:rsidR="007A50D5" w:rsidRDefault="00000000">
      <w:pPr>
        <w:pStyle w:val="ListBullet"/>
      </w:pPr>
      <w:r>
        <w:t>Memproses dan menganalisis dataset penjualan historis Amazon untuk mengidentifikasi tren pendapatan dan perilaku pembelian pelanggan.</w:t>
      </w:r>
    </w:p>
    <w:p w14:paraId="7FF5EAF6" w14:textId="77777777" w:rsidR="007A50D5" w:rsidRDefault="00000000">
      <w:pPr>
        <w:pStyle w:val="ListBullet"/>
      </w:pPr>
      <w:r>
        <w:t>Mengembangkan dasbor interaktif menggunakan Tableau yang memvisualisasikan pola penjualan musiman dan segmentasi pasar.</w:t>
      </w:r>
    </w:p>
    <w:p w14:paraId="1843D814" w14:textId="5A37A299" w:rsidR="007A50D5" w:rsidRDefault="00000000">
      <w:pPr>
        <w:pStyle w:val="ListBullet"/>
        <w:pBdr>
          <w:bottom w:val="double" w:sz="6" w:space="1" w:color="auto"/>
        </w:pBdr>
      </w:pPr>
      <w:r>
        <w:t xml:space="preserve">Menghasilkan wawasan bisnis (business insights)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strategi </w:t>
      </w:r>
      <w:proofErr w:type="spellStart"/>
      <w:r>
        <w:t>promosi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.</w:t>
      </w:r>
    </w:p>
    <w:p w14:paraId="7DC542B7" w14:textId="13A3B291" w:rsidR="007A50D5" w:rsidRDefault="00000000">
      <w:pPr>
        <w:spacing w:before="240" w:after="80"/>
      </w:pPr>
      <w:r>
        <w:rPr>
          <w:b/>
          <w:sz w:val="24"/>
        </w:rPr>
        <w:t>KETERAMPILAN TEKNIS</w:t>
      </w:r>
    </w:p>
    <w:p w14:paraId="139D6350" w14:textId="77777777" w:rsidR="007A50D5" w:rsidRDefault="00000000">
      <w:pPr>
        <w:pStyle w:val="ListBullet"/>
      </w:pPr>
      <w:r>
        <w:t>Pemrograman &amp; Basis Data: Python (Pandas, NumPy, Scikit-Learn), SQL</w:t>
      </w:r>
    </w:p>
    <w:p w14:paraId="17F7BF38" w14:textId="77777777" w:rsidR="007A50D5" w:rsidRDefault="00000000">
      <w:pPr>
        <w:pStyle w:val="ListBullet"/>
      </w:pPr>
      <w:r>
        <w:t>Visualisasi Data &amp; BI: Tableau, Looker Studio</w:t>
      </w:r>
    </w:p>
    <w:p w14:paraId="166F81F1" w14:textId="77777777" w:rsidR="007A50D5" w:rsidRDefault="00000000">
      <w:pPr>
        <w:pStyle w:val="ListBullet"/>
      </w:pPr>
      <w:r>
        <w:t>Data Science &amp; Machine Learning: Analisis Data, Data Modeling, Predictive Analysis, Clustering (K-Means), Klasifikasi (SVM, Naive Bayes), NLP</w:t>
      </w:r>
    </w:p>
    <w:p w14:paraId="4ED8AFAD" w14:textId="6F7D2B4D" w:rsidR="007A50D5" w:rsidRDefault="00000000">
      <w:pPr>
        <w:pStyle w:val="ListBullet"/>
      </w:pPr>
      <w:r>
        <w:t xml:space="preserve">Perangkat Lunak &amp; Tools: RapidMiner, </w:t>
      </w:r>
      <w:proofErr w:type="spellStart"/>
      <w:r>
        <w:t>VSCode</w:t>
      </w:r>
      <w:proofErr w:type="spellEnd"/>
      <w:r w:rsidR="00FF44C2">
        <w:t>, Antigravity</w:t>
      </w:r>
      <w:r>
        <w:t>, Microsoft Office (Excel, Word, PowerPoint)</w:t>
      </w:r>
    </w:p>
    <w:p w14:paraId="69D8515E" w14:textId="6A449AFE" w:rsidR="007A50D5" w:rsidRDefault="00000000">
      <w:pPr>
        <w:pStyle w:val="ListBullet"/>
        <w:pBdr>
          <w:bottom w:val="double" w:sz="6" w:space="1" w:color="auto"/>
        </w:pBdr>
      </w:pPr>
      <w:r>
        <w:t xml:space="preserve">Desain &amp; UI/UX: Figma, Canva, </w:t>
      </w:r>
      <w:proofErr w:type="spellStart"/>
      <w:r>
        <w:t>CapCut</w:t>
      </w:r>
      <w:proofErr w:type="spellEnd"/>
    </w:p>
    <w:p w14:paraId="2AB674F7" w14:textId="77777777" w:rsidR="007A50D5" w:rsidRDefault="00000000">
      <w:pPr>
        <w:spacing w:before="240" w:after="80"/>
      </w:pPr>
      <w:r>
        <w:rPr>
          <w:b/>
          <w:sz w:val="24"/>
        </w:rPr>
        <w:t>SERTIFIKASI</w:t>
      </w:r>
    </w:p>
    <w:p w14:paraId="34B1FE33" w14:textId="77777777" w:rsidR="007A50D5" w:rsidRDefault="00000000">
      <w:pPr>
        <w:pStyle w:val="ListBullet"/>
      </w:pPr>
      <w:r>
        <w:t>Algorithm Certification – Universitas Budi Luhur (April 2024)</w:t>
      </w:r>
    </w:p>
    <w:p w14:paraId="2B71B588" w14:textId="77777777" w:rsidR="007A50D5" w:rsidRDefault="00000000">
      <w:pPr>
        <w:pStyle w:val="ListBullet"/>
      </w:pPr>
      <w:r>
        <w:t>Introduction to Data Analytics – RevoU</w:t>
      </w:r>
    </w:p>
    <w:p w14:paraId="444DF56D" w14:textId="77777777" w:rsidR="007A50D5" w:rsidRDefault="00000000">
      <w:pPr>
        <w:pStyle w:val="ListBullet"/>
      </w:pPr>
      <w:r>
        <w:t>R Fundamental for Data Science – DQLab (Desember 2023)</w:t>
      </w:r>
    </w:p>
    <w:p w14:paraId="7DCD3A53" w14:textId="26A7F3D0" w:rsidR="007A50D5" w:rsidRDefault="00000000">
      <w:pPr>
        <w:pStyle w:val="ListBullet"/>
        <w:pBdr>
          <w:bottom w:val="double" w:sz="6" w:space="1" w:color="auto"/>
        </w:pBdr>
      </w:pPr>
      <w:r>
        <w:t>Python Fundamental for Data Science – DQLab (Desember 2023)</w:t>
      </w:r>
    </w:p>
    <w:p w14:paraId="4543794A" w14:textId="58DB0F82" w:rsidR="007A50D5" w:rsidRDefault="00000000">
      <w:pPr>
        <w:spacing w:before="240" w:after="80"/>
      </w:pPr>
      <w:r>
        <w:rPr>
          <w:b/>
          <w:sz w:val="24"/>
        </w:rPr>
        <w:t>BAHASA</w:t>
      </w:r>
    </w:p>
    <w:p w14:paraId="4890DE87" w14:textId="77777777" w:rsidR="007A50D5" w:rsidRDefault="00000000">
      <w:pPr>
        <w:pStyle w:val="ListBullet"/>
      </w:pPr>
      <w:r>
        <w:t>Bahasa Indonesia: Penutur Asli (Native)</w:t>
      </w:r>
    </w:p>
    <w:p w14:paraId="78B5C84B" w14:textId="77777777" w:rsidR="007A50D5" w:rsidRDefault="00000000">
      <w:pPr>
        <w:pStyle w:val="ListBullet"/>
      </w:pPr>
      <w:r>
        <w:t>Bahasa Inggris: Fasih dalam percakapan dan literatur teknis (Conversational &amp; Technical Reading)</w:t>
      </w:r>
    </w:p>
    <w:sectPr w:rsidR="007A5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B3E06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84997">
    <w:abstractNumId w:val="8"/>
  </w:num>
  <w:num w:numId="2" w16cid:durableId="1203666630">
    <w:abstractNumId w:val="6"/>
  </w:num>
  <w:num w:numId="3" w16cid:durableId="1772776285">
    <w:abstractNumId w:val="5"/>
  </w:num>
  <w:num w:numId="4" w16cid:durableId="2016954107">
    <w:abstractNumId w:val="4"/>
  </w:num>
  <w:num w:numId="5" w16cid:durableId="1916745211">
    <w:abstractNumId w:val="7"/>
  </w:num>
  <w:num w:numId="6" w16cid:durableId="613371428">
    <w:abstractNumId w:val="3"/>
  </w:num>
  <w:num w:numId="7" w16cid:durableId="2006854851">
    <w:abstractNumId w:val="2"/>
  </w:num>
  <w:num w:numId="8" w16cid:durableId="1546526997">
    <w:abstractNumId w:val="1"/>
  </w:num>
  <w:num w:numId="9" w16cid:durableId="9745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290"/>
    <w:rsid w:val="0015074B"/>
    <w:rsid w:val="0029639D"/>
    <w:rsid w:val="00326F90"/>
    <w:rsid w:val="00400EC1"/>
    <w:rsid w:val="007A50D5"/>
    <w:rsid w:val="00AA1D8D"/>
    <w:rsid w:val="00AA35AF"/>
    <w:rsid w:val="00B47730"/>
    <w:rsid w:val="00C27077"/>
    <w:rsid w:val="00CB0664"/>
    <w:rsid w:val="00CE3F71"/>
    <w:rsid w:val="00D631B1"/>
    <w:rsid w:val="00DF6DE6"/>
    <w:rsid w:val="00FC693F"/>
    <w:rsid w:val="00F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572CD3"/>
  <w14:defaultImageDpi w14:val="300"/>
  <w15:docId w15:val="{5B3274DA-BCE4-4BF9-92AC-DDB2FF34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35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airulraihan61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khairulraihan618@outlook.com</cp:lastModifiedBy>
  <cp:revision>2</cp:revision>
  <dcterms:created xsi:type="dcterms:W3CDTF">2026-08-31T01:58:00Z</dcterms:created>
  <dcterms:modified xsi:type="dcterms:W3CDTF">2026-08-31T01:58:00Z</dcterms:modified>
  <cp:category/>
</cp:coreProperties>
</file>